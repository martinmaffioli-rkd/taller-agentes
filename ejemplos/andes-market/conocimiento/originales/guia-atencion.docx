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Andes Market · Guía de atención al cliente</w:t>
      </w:r>
    </w:p>
    <w:p>
      <w:pPr>
        <w:pStyle w:val="Heading2"/>
      </w:pPr>
      <w:r>
        <w:t>Principios</w:t>
      </w:r>
    </w:p>
    <w:p>
      <w:pPr>
        <w:pStyle w:val="ListBullet"/>
      </w:pPr>
      <w:r>
        <w:t>Escuchar antes de ofrecer.</w:t>
      </w:r>
    </w:p>
    <w:p>
      <w:pPr>
        <w:pStyle w:val="ListBullet"/>
      </w:pPr>
      <w:r>
        <w:t>Nunca prometer plazos que no dependen de nosotros.</w:t>
      </w:r>
    </w:p>
    <w:p>
      <w:pPr>
        <w:pStyle w:val="ListBullet"/>
      </w:pPr>
      <w:r>
        <w:t>Usar el nombre del cliente si lo dio.</w:t>
      </w:r>
    </w:p>
    <w:p>
      <w:pPr>
        <w:pStyle w:val="Heading2"/>
      </w:pPr>
      <w:r>
        <w:t>Horarios y canales</w:t>
      </w:r>
    </w:p>
    <w:p>
      <w:r>
        <w:t>Atención humana: lunes a sábado de 8 a 21 h, por chat o al 0800-555-ANDES (ficticio).</w:t>
      </w:r>
    </w:p>
    <w:p>
      <w:pPr>
        <w:pStyle w:val="Heading2"/>
      </w:pPr>
      <w:r>
        <w:t>Programa Andes+</w:t>
      </w:r>
    </w:p>
    <w:p>
      <w:r>
        <w:t>Andes+ cuesta $4.990 por mes e incluye envíos gratis sin mínimo y 5% de reintegro en puntos.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